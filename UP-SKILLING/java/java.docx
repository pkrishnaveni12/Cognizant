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1076" w14:textId="77777777" w:rsidR="00E445DC" w:rsidRDefault="00013F9B">
      <w:pPr>
        <w:pStyle w:val="Title"/>
      </w:pPr>
      <w:r>
        <w:t>Core Java Exercises - Question Wise Code with Sample Output (1-20)</w:t>
      </w:r>
    </w:p>
    <w:p w14:paraId="68E34D9D" w14:textId="77777777" w:rsidR="00E445DC" w:rsidRDefault="00013F9B">
      <w:pPr>
        <w:pStyle w:val="Heading1"/>
      </w:pPr>
      <w:r>
        <w:t>1. Hello World Program</w:t>
      </w:r>
    </w:p>
    <w:p w14:paraId="73257C90" w14:textId="77777777" w:rsidR="00E445DC" w:rsidRDefault="00013F9B">
      <w:r>
        <w:t>Code:</w:t>
      </w:r>
    </w:p>
    <w:p w14:paraId="00289C2C" w14:textId="77777777" w:rsidR="00E445DC" w:rsidRDefault="00013F9B">
      <w:r>
        <w:t>public class HelloWorld {</w:t>
      </w:r>
      <w:r>
        <w:br/>
        <w:t xml:space="preserve">    public static void main(String[] args) {</w:t>
      </w:r>
      <w:r>
        <w:br/>
        <w:t xml:space="preserve">        System.out.println("Hello, World!");</w:t>
      </w:r>
      <w:r>
        <w:br/>
        <w:t xml:space="preserve">    }</w:t>
      </w:r>
      <w:r>
        <w:br/>
        <w:t>}</w:t>
      </w:r>
    </w:p>
    <w:p w14:paraId="30FC0134" w14:textId="77777777" w:rsidR="00E445DC" w:rsidRDefault="00013F9B">
      <w:r>
        <w:t>Output:</w:t>
      </w:r>
      <w:r>
        <w:br/>
        <w:t>Hello, World!</w:t>
      </w:r>
    </w:p>
    <w:p w14:paraId="4EC6EABA" w14:textId="77777777" w:rsidR="00E445DC" w:rsidRDefault="00013F9B">
      <w:pPr>
        <w:pStyle w:val="Heading1"/>
      </w:pPr>
      <w:r>
        <w:t>2. Simple Calculator</w:t>
      </w:r>
    </w:p>
    <w:p w14:paraId="4027CAB2" w14:textId="77777777" w:rsidR="00E445DC" w:rsidRDefault="00013F9B">
      <w:r>
        <w:t>Code:</w:t>
      </w:r>
    </w:p>
    <w:p w14:paraId="25748385" w14:textId="77777777" w:rsidR="00362517" w:rsidRDefault="00362517" w:rsidP="00362517">
      <w:r>
        <w:t>switch(op)</w:t>
      </w:r>
    </w:p>
    <w:p w14:paraId="01E64B61" w14:textId="77777777" w:rsidR="00362517" w:rsidRDefault="00362517" w:rsidP="00362517">
      <w:r>
        <w:t>{</w:t>
      </w:r>
    </w:p>
    <w:p w14:paraId="7AE67558" w14:textId="77777777" w:rsidR="00362517" w:rsidRDefault="00362517" w:rsidP="00362517">
      <w:r>
        <w:t xml:space="preserve">    case '+':</w:t>
      </w:r>
    </w:p>
    <w:p w14:paraId="76309825" w14:textId="77777777" w:rsidR="00362517" w:rsidRDefault="00362517" w:rsidP="00362517">
      <w:r>
        <w:t xml:space="preserve">        System.out.println(num1 + num2);</w:t>
      </w:r>
    </w:p>
    <w:p w14:paraId="4149B8DB" w14:textId="77777777" w:rsidR="00362517" w:rsidRDefault="00362517" w:rsidP="00362517">
      <w:r>
        <w:t xml:space="preserve">        break;</w:t>
      </w:r>
    </w:p>
    <w:p w14:paraId="44457550" w14:textId="77777777" w:rsidR="00362517" w:rsidRDefault="00362517" w:rsidP="00362517"/>
    <w:p w14:paraId="37B24A0A" w14:textId="77777777" w:rsidR="00362517" w:rsidRDefault="00362517" w:rsidP="00362517">
      <w:r>
        <w:t xml:space="preserve">    case '-':</w:t>
      </w:r>
    </w:p>
    <w:p w14:paraId="4DCF4284" w14:textId="77777777" w:rsidR="00362517" w:rsidRDefault="00362517" w:rsidP="00362517">
      <w:r>
        <w:t xml:space="preserve">        System.out.println(num1 - num2);</w:t>
      </w:r>
    </w:p>
    <w:p w14:paraId="23379679" w14:textId="77777777" w:rsidR="00362517" w:rsidRDefault="00362517" w:rsidP="00362517">
      <w:r>
        <w:t xml:space="preserve">        break;</w:t>
      </w:r>
    </w:p>
    <w:p w14:paraId="2694759A" w14:textId="77777777" w:rsidR="00362517" w:rsidRDefault="00362517" w:rsidP="00362517"/>
    <w:p w14:paraId="28706006" w14:textId="77777777" w:rsidR="00362517" w:rsidRDefault="00362517" w:rsidP="00362517">
      <w:r>
        <w:t xml:space="preserve">    case '*':</w:t>
      </w:r>
    </w:p>
    <w:p w14:paraId="7A20A02A" w14:textId="77777777" w:rsidR="00362517" w:rsidRDefault="00362517" w:rsidP="00362517">
      <w:r>
        <w:t xml:space="preserve">        System.out.println(num1 * num2);</w:t>
      </w:r>
    </w:p>
    <w:p w14:paraId="50AD713B" w14:textId="77777777" w:rsidR="00362517" w:rsidRDefault="00362517" w:rsidP="00362517">
      <w:r>
        <w:t xml:space="preserve">        break;</w:t>
      </w:r>
    </w:p>
    <w:p w14:paraId="28DDB595" w14:textId="77777777" w:rsidR="00362517" w:rsidRDefault="00362517" w:rsidP="00362517"/>
    <w:p w14:paraId="5C8BE41A" w14:textId="77777777" w:rsidR="00362517" w:rsidRDefault="00362517" w:rsidP="00362517">
      <w:r>
        <w:t xml:space="preserve">    case '/':</w:t>
      </w:r>
    </w:p>
    <w:p w14:paraId="7DBAA484" w14:textId="77777777" w:rsidR="00362517" w:rsidRDefault="00362517" w:rsidP="00362517">
      <w:r>
        <w:t xml:space="preserve">        System.out.println(num1 / num2);</w:t>
      </w:r>
    </w:p>
    <w:p w14:paraId="7C464B71" w14:textId="77777777" w:rsidR="00362517" w:rsidRDefault="00362517" w:rsidP="00362517">
      <w:r>
        <w:t xml:space="preserve">        break;</w:t>
      </w:r>
    </w:p>
    <w:p w14:paraId="2FC9390B" w14:textId="77777777" w:rsidR="00362517" w:rsidRDefault="00362517" w:rsidP="00362517"/>
    <w:p w14:paraId="559E32BC" w14:textId="77777777" w:rsidR="00362517" w:rsidRDefault="00362517" w:rsidP="00362517">
      <w:r>
        <w:t xml:space="preserve">    default:</w:t>
      </w:r>
    </w:p>
    <w:p w14:paraId="310D4B09" w14:textId="77777777" w:rsidR="00362517" w:rsidRDefault="00362517" w:rsidP="00362517">
      <w:r>
        <w:t xml:space="preserve">        System.out.println("Invalid Operator");</w:t>
      </w:r>
    </w:p>
    <w:p w14:paraId="555776AA" w14:textId="660471F5" w:rsidR="00362517" w:rsidRDefault="00362517" w:rsidP="00362517">
      <w:r>
        <w:t>}</w:t>
      </w:r>
    </w:p>
    <w:p w14:paraId="5197E26F" w14:textId="77777777" w:rsidR="00E445DC" w:rsidRDefault="00013F9B">
      <w:r>
        <w:t>// Read two numbers and operator, perform calculation</w:t>
      </w:r>
    </w:p>
    <w:p w14:paraId="4AD69903" w14:textId="77777777" w:rsidR="00E445DC" w:rsidRDefault="00013F9B">
      <w:r>
        <w:t>Input: 10 5 +</w:t>
      </w:r>
      <w:r>
        <w:br/>
        <w:t>Output: 15</w:t>
      </w:r>
    </w:p>
    <w:p w14:paraId="25B8D604" w14:textId="77777777" w:rsidR="00E445DC" w:rsidRDefault="00013F9B">
      <w:pPr>
        <w:pStyle w:val="Heading1"/>
      </w:pPr>
      <w:r>
        <w:t>3. Even or Odd Checker</w:t>
      </w:r>
    </w:p>
    <w:p w14:paraId="3EF72DB2" w14:textId="77777777" w:rsidR="00E445DC" w:rsidRDefault="00013F9B">
      <w:r>
        <w:t>Code:</w:t>
      </w:r>
    </w:p>
    <w:p w14:paraId="2BA0E221" w14:textId="77777777" w:rsidR="00E445DC" w:rsidRDefault="00013F9B">
      <w:r>
        <w:t>int n=7;</w:t>
      </w:r>
      <w:r>
        <w:br/>
        <w:t>System.out.println(n%2==0?"Even":"Odd");</w:t>
      </w:r>
    </w:p>
    <w:p w14:paraId="560FC502" w14:textId="77777777" w:rsidR="00E445DC" w:rsidRDefault="00013F9B">
      <w:r>
        <w:t>Output:</w:t>
      </w:r>
      <w:r>
        <w:br/>
        <w:t>Odd</w:t>
      </w:r>
    </w:p>
    <w:p w14:paraId="3605C055" w14:textId="77777777" w:rsidR="00E445DC" w:rsidRDefault="00013F9B">
      <w:pPr>
        <w:pStyle w:val="Heading1"/>
      </w:pPr>
      <w:r>
        <w:t>4. Leap Year Checker</w:t>
      </w:r>
    </w:p>
    <w:p w14:paraId="15B05838" w14:textId="77777777" w:rsidR="00E445DC" w:rsidRDefault="00013F9B">
      <w:r>
        <w:t>Code:</w:t>
      </w:r>
    </w:p>
    <w:p w14:paraId="29351FEE" w14:textId="77777777" w:rsidR="00E445DC" w:rsidRDefault="00013F9B">
      <w:r>
        <w:t>if((year%4==0 &amp;&amp; year%100!=0)||year%400==0)</w:t>
      </w:r>
      <w:r>
        <w:br/>
        <w:t xml:space="preserve">    System.out.println("Leap Year");</w:t>
      </w:r>
    </w:p>
    <w:p w14:paraId="7616C127" w14:textId="77777777" w:rsidR="00E445DC" w:rsidRDefault="00013F9B">
      <w:r>
        <w:t>Input: 2024</w:t>
      </w:r>
      <w:r>
        <w:br/>
        <w:t>Output: Leap Year</w:t>
      </w:r>
    </w:p>
    <w:p w14:paraId="61FCF13F" w14:textId="77777777" w:rsidR="00E445DC" w:rsidRDefault="00013F9B">
      <w:pPr>
        <w:pStyle w:val="Heading1"/>
      </w:pPr>
      <w:r>
        <w:t>5. Multiplication Table</w:t>
      </w:r>
    </w:p>
    <w:p w14:paraId="3FBFF64C" w14:textId="77777777" w:rsidR="00E445DC" w:rsidRDefault="00013F9B">
      <w:r>
        <w:t>Code:</w:t>
      </w:r>
    </w:p>
    <w:p w14:paraId="4258977A" w14:textId="77777777" w:rsidR="00E445DC" w:rsidRDefault="00013F9B">
      <w:r>
        <w:t>for(int i=1;i&lt;=10;i++)</w:t>
      </w:r>
      <w:r>
        <w:br/>
        <w:t xml:space="preserve"> System.out.println(n+" x "+i+" = "+(n*i));</w:t>
      </w:r>
    </w:p>
    <w:p w14:paraId="5BB8034D" w14:textId="77777777" w:rsidR="00E445DC" w:rsidRDefault="00013F9B">
      <w:r>
        <w:lastRenderedPageBreak/>
        <w:t>Input: 5</w:t>
      </w:r>
      <w:r>
        <w:br/>
        <w:t>Output: 5 x 1 = 5 ... 5 x 10 = 50</w:t>
      </w:r>
    </w:p>
    <w:p w14:paraId="3D6394F6" w14:textId="77777777" w:rsidR="00E445DC" w:rsidRDefault="00013F9B">
      <w:pPr>
        <w:pStyle w:val="Heading1"/>
      </w:pPr>
      <w:r>
        <w:t>6. Data Type Demonstration</w:t>
      </w:r>
    </w:p>
    <w:p w14:paraId="3056821A" w14:textId="77777777" w:rsidR="00E445DC" w:rsidRDefault="00013F9B">
      <w:r>
        <w:t>Code:</w:t>
      </w:r>
    </w:p>
    <w:p w14:paraId="01C9E608" w14:textId="77777777" w:rsidR="00E445DC" w:rsidRDefault="00013F9B">
      <w:r>
        <w:t>int a=10; float b=2.5f; double c=5.67;</w:t>
      </w:r>
      <w:r>
        <w:br/>
        <w:t>char d='A'; boolean e=true;</w:t>
      </w:r>
    </w:p>
    <w:p w14:paraId="398A786E" w14:textId="77777777" w:rsidR="00E445DC" w:rsidRDefault="00013F9B">
      <w:r>
        <w:t>Output:</w:t>
      </w:r>
      <w:r>
        <w:br/>
        <w:t>10 2.5 5.67 A true</w:t>
      </w:r>
    </w:p>
    <w:p w14:paraId="103ADE4C" w14:textId="77777777" w:rsidR="00E445DC" w:rsidRDefault="00013F9B">
      <w:pPr>
        <w:pStyle w:val="Heading1"/>
      </w:pPr>
      <w:r>
        <w:t>7. Type Casting Example</w:t>
      </w:r>
    </w:p>
    <w:p w14:paraId="3D6EB4EB" w14:textId="77777777" w:rsidR="00E445DC" w:rsidRDefault="00013F9B">
      <w:r>
        <w:t>Code:</w:t>
      </w:r>
    </w:p>
    <w:p w14:paraId="5B1F74C2" w14:textId="77777777" w:rsidR="00E445DC" w:rsidRDefault="00013F9B">
      <w:r>
        <w:t>double d=12.75;</w:t>
      </w:r>
      <w:r>
        <w:br/>
        <w:t>int i=(int)d;</w:t>
      </w:r>
      <w:r>
        <w:br/>
        <w:t>double x=(double)10;</w:t>
      </w:r>
    </w:p>
    <w:p w14:paraId="60CF2B10" w14:textId="77777777" w:rsidR="00E445DC" w:rsidRDefault="00013F9B">
      <w:r>
        <w:t>Output:</w:t>
      </w:r>
      <w:r>
        <w:br/>
        <w:t>12</w:t>
      </w:r>
      <w:r>
        <w:br/>
        <w:t>10.0</w:t>
      </w:r>
    </w:p>
    <w:p w14:paraId="06B3F6EF" w14:textId="77777777" w:rsidR="00E445DC" w:rsidRDefault="00013F9B">
      <w:pPr>
        <w:pStyle w:val="Heading1"/>
      </w:pPr>
      <w:r>
        <w:t>8. Operator Precedence</w:t>
      </w:r>
    </w:p>
    <w:p w14:paraId="4114D470" w14:textId="77777777" w:rsidR="00E445DC" w:rsidRDefault="00013F9B">
      <w:r>
        <w:t>Code:</w:t>
      </w:r>
    </w:p>
    <w:p w14:paraId="5726AD92" w14:textId="77777777" w:rsidR="00E445DC" w:rsidRDefault="00013F9B">
      <w:r>
        <w:t>int result = 10 + 5 * 2;</w:t>
      </w:r>
    </w:p>
    <w:p w14:paraId="01DD8E90" w14:textId="77777777" w:rsidR="00E445DC" w:rsidRDefault="00013F9B">
      <w:r>
        <w:t>Output:</w:t>
      </w:r>
      <w:r>
        <w:br/>
        <w:t>20</w:t>
      </w:r>
    </w:p>
    <w:p w14:paraId="2BB2D998" w14:textId="77777777" w:rsidR="00E445DC" w:rsidRDefault="00013F9B">
      <w:pPr>
        <w:pStyle w:val="Heading1"/>
      </w:pPr>
      <w:r>
        <w:t>9. Grade Calculator</w:t>
      </w:r>
    </w:p>
    <w:p w14:paraId="0752674E" w14:textId="77777777" w:rsidR="00E445DC" w:rsidRDefault="00013F9B">
      <w:r>
        <w:t>Code:</w:t>
      </w:r>
    </w:p>
    <w:p w14:paraId="7F51BF99" w14:textId="77777777" w:rsidR="00E445DC" w:rsidRDefault="00013F9B">
      <w:r>
        <w:t>if(marks&gt;=90) System.out.println("A");</w:t>
      </w:r>
    </w:p>
    <w:p w14:paraId="7E304D7C" w14:textId="77777777" w:rsidR="00E445DC" w:rsidRDefault="00013F9B">
      <w:r>
        <w:t>Input: 95</w:t>
      </w:r>
      <w:r>
        <w:br/>
        <w:t>Output: A</w:t>
      </w:r>
    </w:p>
    <w:p w14:paraId="1E198676" w14:textId="77777777" w:rsidR="00E445DC" w:rsidRDefault="00013F9B">
      <w:pPr>
        <w:pStyle w:val="Heading1"/>
      </w:pPr>
      <w:r>
        <w:t>10. Number Guessing Game</w:t>
      </w:r>
    </w:p>
    <w:p w14:paraId="54480C72" w14:textId="77777777" w:rsidR="00E445DC" w:rsidRDefault="00013F9B">
      <w:r>
        <w:t>Code:</w:t>
      </w:r>
    </w:p>
    <w:p w14:paraId="4DF2E651" w14:textId="77777777" w:rsidR="00362517" w:rsidRDefault="00362517" w:rsidP="00362517">
      <w:r>
        <w:lastRenderedPageBreak/>
        <w:t>int random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100) + 1;</w:t>
      </w:r>
    </w:p>
    <w:p w14:paraId="7A7A91B5" w14:textId="77777777" w:rsidR="00362517" w:rsidRDefault="00362517" w:rsidP="00362517"/>
    <w:p w14:paraId="4B34B641" w14:textId="77777777" w:rsidR="00362517" w:rsidRDefault="00362517" w:rsidP="00362517">
      <w:r>
        <w:t>while(true)</w:t>
      </w:r>
    </w:p>
    <w:p w14:paraId="4040ABDD" w14:textId="77777777" w:rsidR="00362517" w:rsidRDefault="00362517" w:rsidP="00362517">
      <w:r>
        <w:t>{</w:t>
      </w:r>
    </w:p>
    <w:p w14:paraId="0C0E055F" w14:textId="77777777" w:rsidR="00362517" w:rsidRDefault="00362517" w:rsidP="00362517">
      <w:r>
        <w:t xml:space="preserve">    int guess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0F0B6F3" w14:textId="77777777" w:rsidR="00362517" w:rsidRDefault="00362517" w:rsidP="00362517"/>
    <w:p w14:paraId="7DA74CE9" w14:textId="77777777" w:rsidR="00362517" w:rsidRDefault="00362517" w:rsidP="00362517">
      <w:r>
        <w:t xml:space="preserve">    </w:t>
      </w:r>
      <w:proofErr w:type="gramStart"/>
      <w:r>
        <w:t>if(</w:t>
      </w:r>
      <w:proofErr w:type="gramEnd"/>
      <w:r>
        <w:t>guess &gt; random)</w:t>
      </w:r>
    </w:p>
    <w:p w14:paraId="163E6F2C" w14:textId="77777777" w:rsidR="00362517" w:rsidRDefault="00362517" w:rsidP="00362517">
      <w:r>
        <w:t xml:space="preserve">        System.out.println("Too High");</w:t>
      </w:r>
    </w:p>
    <w:p w14:paraId="743BAD71" w14:textId="77777777" w:rsidR="00362517" w:rsidRDefault="00362517" w:rsidP="00362517">
      <w:r>
        <w:t xml:space="preserve">    else </w:t>
      </w:r>
      <w:proofErr w:type="gramStart"/>
      <w:r>
        <w:t>if(</w:t>
      </w:r>
      <w:proofErr w:type="gramEnd"/>
      <w:r>
        <w:t>guess &lt; random)</w:t>
      </w:r>
    </w:p>
    <w:p w14:paraId="3079CCAD" w14:textId="77777777" w:rsidR="00362517" w:rsidRDefault="00362517" w:rsidP="00362517">
      <w:r>
        <w:t xml:space="preserve">        System.out.println("Too Low");</w:t>
      </w:r>
    </w:p>
    <w:p w14:paraId="4BADCFCE" w14:textId="77777777" w:rsidR="00362517" w:rsidRDefault="00362517" w:rsidP="00362517">
      <w:r>
        <w:t xml:space="preserve">    else</w:t>
      </w:r>
    </w:p>
    <w:p w14:paraId="6609EC33" w14:textId="77777777" w:rsidR="00362517" w:rsidRDefault="00362517" w:rsidP="00362517">
      <w:r>
        <w:t xml:space="preserve">    {</w:t>
      </w:r>
    </w:p>
    <w:p w14:paraId="25B73C9E" w14:textId="77777777" w:rsidR="00362517" w:rsidRDefault="00362517" w:rsidP="00362517">
      <w:r>
        <w:t xml:space="preserve">        System.out.println("Correct");</w:t>
      </w:r>
    </w:p>
    <w:p w14:paraId="019D35F2" w14:textId="77777777" w:rsidR="00362517" w:rsidRDefault="00362517" w:rsidP="00362517">
      <w:r>
        <w:t xml:space="preserve">        break;</w:t>
      </w:r>
    </w:p>
    <w:p w14:paraId="072B2F67" w14:textId="77777777" w:rsidR="00362517" w:rsidRDefault="00362517" w:rsidP="00362517">
      <w:r>
        <w:t xml:space="preserve">    }</w:t>
      </w:r>
    </w:p>
    <w:p w14:paraId="7935CF16" w14:textId="1EC63586" w:rsidR="00362517" w:rsidRDefault="00362517" w:rsidP="00362517">
      <w:r>
        <w:t>}</w:t>
      </w:r>
    </w:p>
    <w:p w14:paraId="6B12585D" w14:textId="5B80D9F1" w:rsidR="00E445DC" w:rsidRDefault="00013F9B">
      <w:r>
        <w:t>// Random number + loop until correct guess</w:t>
      </w:r>
    </w:p>
    <w:p w14:paraId="39D4D7A7" w14:textId="77777777" w:rsidR="00E445DC" w:rsidRDefault="00013F9B">
      <w:r>
        <w:t>Output:</w:t>
      </w:r>
      <w:r>
        <w:br/>
        <w:t>Too High / Too Low / Correct</w:t>
      </w:r>
    </w:p>
    <w:p w14:paraId="356202DA" w14:textId="77777777" w:rsidR="00E445DC" w:rsidRDefault="00013F9B">
      <w:pPr>
        <w:pStyle w:val="Heading1"/>
      </w:pPr>
      <w:r>
        <w:t>11. Factorial Calculator</w:t>
      </w:r>
    </w:p>
    <w:p w14:paraId="0C142F3A" w14:textId="77777777" w:rsidR="00E445DC" w:rsidRDefault="00013F9B">
      <w:r>
        <w:t>Code:</w:t>
      </w:r>
    </w:p>
    <w:p w14:paraId="7D64893A" w14:textId="77777777" w:rsidR="00E445DC" w:rsidRDefault="00013F9B">
      <w:r>
        <w:t>long fact=1;</w:t>
      </w:r>
      <w:r>
        <w:br/>
        <w:t>for(int i=1;i&lt;=n;i++) fact*=i;</w:t>
      </w:r>
    </w:p>
    <w:p w14:paraId="14F16903" w14:textId="77777777" w:rsidR="00E445DC" w:rsidRDefault="00013F9B">
      <w:r>
        <w:t>Input: 5</w:t>
      </w:r>
      <w:r>
        <w:br/>
        <w:t>Output: 120</w:t>
      </w:r>
    </w:p>
    <w:p w14:paraId="0C566425" w14:textId="77777777" w:rsidR="00E445DC" w:rsidRDefault="00013F9B">
      <w:pPr>
        <w:pStyle w:val="Heading1"/>
      </w:pPr>
      <w:r>
        <w:t>12. Method Overloading</w:t>
      </w:r>
    </w:p>
    <w:p w14:paraId="694CA0ED" w14:textId="77777777" w:rsidR="00E445DC" w:rsidRDefault="00013F9B">
      <w:r>
        <w:t>Code:</w:t>
      </w:r>
    </w:p>
    <w:p w14:paraId="3BC69ADC" w14:textId="77777777" w:rsidR="00E445DC" w:rsidRDefault="00013F9B">
      <w:r>
        <w:lastRenderedPageBreak/>
        <w:t>int add(int a,int b){return a+b;}</w:t>
      </w:r>
    </w:p>
    <w:p w14:paraId="4D2FBFF0" w14:textId="77777777" w:rsidR="00E445DC" w:rsidRDefault="00013F9B">
      <w:r>
        <w:t>Output:</w:t>
      </w:r>
      <w:r>
        <w:br/>
        <w:t>30</w:t>
      </w:r>
    </w:p>
    <w:p w14:paraId="3BE3481C" w14:textId="77777777" w:rsidR="00E445DC" w:rsidRDefault="00013F9B">
      <w:pPr>
        <w:pStyle w:val="Heading1"/>
      </w:pPr>
      <w:r>
        <w:t>13. Recursive Fibonacci</w:t>
      </w:r>
    </w:p>
    <w:p w14:paraId="19521F8F" w14:textId="77777777" w:rsidR="00E445DC" w:rsidRDefault="00013F9B">
      <w:r>
        <w:t>Code:</w:t>
      </w:r>
    </w:p>
    <w:p w14:paraId="7E916C10" w14:textId="77777777" w:rsidR="00E445DC" w:rsidRDefault="00013F9B">
      <w:r>
        <w:t>static int fib(int n){</w:t>
      </w:r>
      <w:r>
        <w:br/>
        <w:t xml:space="preserve"> if(n&lt;=1) return n;</w:t>
      </w:r>
      <w:r>
        <w:br/>
      </w:r>
      <w:r>
        <w:t xml:space="preserve"> return fib(n-1)+fib(n-2);</w:t>
      </w:r>
      <w:r>
        <w:br/>
        <w:t>}</w:t>
      </w:r>
    </w:p>
    <w:p w14:paraId="2BEBAE14" w14:textId="77777777" w:rsidR="00E445DC" w:rsidRDefault="00013F9B">
      <w:r>
        <w:t>Input: 6</w:t>
      </w:r>
      <w:r>
        <w:br/>
        <w:t>Output: 8</w:t>
      </w:r>
    </w:p>
    <w:p w14:paraId="0B82104F" w14:textId="77777777" w:rsidR="00E445DC" w:rsidRDefault="00013F9B">
      <w:pPr>
        <w:pStyle w:val="Heading1"/>
      </w:pPr>
      <w:r>
        <w:t>14. Array Sum and Average</w:t>
      </w:r>
    </w:p>
    <w:p w14:paraId="17B84E6A" w14:textId="77777777" w:rsidR="00E445DC" w:rsidRDefault="00013F9B">
      <w:r>
        <w:t>Code:</w:t>
      </w:r>
    </w:p>
    <w:p w14:paraId="14A4F654" w14:textId="77777777" w:rsidR="00E445DC" w:rsidRDefault="00013F9B">
      <w:r>
        <w:t>// Calculate sum and average of array</w:t>
      </w:r>
    </w:p>
    <w:p w14:paraId="178AA260" w14:textId="77777777" w:rsidR="00E445DC" w:rsidRDefault="00013F9B">
      <w:r>
        <w:t>Input: 10 20 30</w:t>
      </w:r>
      <w:r>
        <w:br/>
        <w:t>Output: Sum=60 Avg=20</w:t>
      </w:r>
    </w:p>
    <w:p w14:paraId="3C83F6A5" w14:textId="77777777" w:rsidR="00E445DC" w:rsidRDefault="00013F9B">
      <w:pPr>
        <w:pStyle w:val="Heading1"/>
      </w:pPr>
      <w:r>
        <w:t>15. String Reversal</w:t>
      </w:r>
    </w:p>
    <w:p w14:paraId="2D99F381" w14:textId="77777777" w:rsidR="00E445DC" w:rsidRDefault="00013F9B">
      <w:r>
        <w:t>Code:</w:t>
      </w:r>
    </w:p>
    <w:p w14:paraId="061F745C" w14:textId="77777777" w:rsidR="00E445DC" w:rsidRDefault="00013F9B">
      <w:r>
        <w:t>StringBuilder sb=new StringBuilder(str);</w:t>
      </w:r>
      <w:r>
        <w:br/>
        <w:t>System.out.println(sb.reverse());</w:t>
      </w:r>
    </w:p>
    <w:p w14:paraId="7FBF8E63" w14:textId="77777777" w:rsidR="00E445DC" w:rsidRDefault="00013F9B">
      <w:r>
        <w:t>Input: Java</w:t>
      </w:r>
      <w:r>
        <w:br/>
        <w:t>Output: avaJ</w:t>
      </w:r>
    </w:p>
    <w:p w14:paraId="72C6692B" w14:textId="77777777" w:rsidR="00E445DC" w:rsidRDefault="00013F9B">
      <w:pPr>
        <w:pStyle w:val="Heading1"/>
      </w:pPr>
      <w:r>
        <w:t>16. Palindrome Checker</w:t>
      </w:r>
    </w:p>
    <w:p w14:paraId="40BD848B" w14:textId="77777777" w:rsidR="00E445DC" w:rsidRDefault="00013F9B">
      <w:r>
        <w:t>Code:</w:t>
      </w:r>
    </w:p>
    <w:p w14:paraId="41928DF4" w14:textId="77777777" w:rsidR="00E445DC" w:rsidRDefault="00013F9B">
      <w:r>
        <w:t>String rev=new StringBuilder(str).reverse().toString();</w:t>
      </w:r>
    </w:p>
    <w:p w14:paraId="2E5CB218" w14:textId="77777777" w:rsidR="00E445DC" w:rsidRDefault="00013F9B">
      <w:r>
        <w:t>Input: madam</w:t>
      </w:r>
      <w:r>
        <w:br/>
        <w:t>Output: Palindrome</w:t>
      </w:r>
    </w:p>
    <w:p w14:paraId="3528FE23" w14:textId="77777777" w:rsidR="00E445DC" w:rsidRDefault="00013F9B">
      <w:pPr>
        <w:pStyle w:val="Heading1"/>
      </w:pPr>
      <w:r>
        <w:lastRenderedPageBreak/>
        <w:t>17. Class and Object Creation</w:t>
      </w:r>
    </w:p>
    <w:p w14:paraId="00AA6022" w14:textId="77777777" w:rsidR="00E445DC" w:rsidRDefault="00013F9B">
      <w:r>
        <w:t>Code:</w:t>
      </w:r>
    </w:p>
    <w:p w14:paraId="23369C8B" w14:textId="77777777" w:rsidR="00E445DC" w:rsidRDefault="00013F9B">
      <w:r>
        <w:t>class Car{</w:t>
      </w:r>
      <w:r>
        <w:br/>
        <w:t xml:space="preserve"> String make,model;</w:t>
      </w:r>
      <w:r>
        <w:br/>
        <w:t xml:space="preserve"> int year;</w:t>
      </w:r>
      <w:r>
        <w:br/>
        <w:t>}</w:t>
      </w:r>
    </w:p>
    <w:p w14:paraId="01205013" w14:textId="77777777" w:rsidR="00E445DC" w:rsidRDefault="00013F9B">
      <w:r>
        <w:t>Output:</w:t>
      </w:r>
      <w:r>
        <w:br/>
        <w:t>Car Details Printed</w:t>
      </w:r>
    </w:p>
    <w:p w14:paraId="4FACA422" w14:textId="77777777" w:rsidR="00E445DC" w:rsidRDefault="00013F9B">
      <w:pPr>
        <w:pStyle w:val="Heading1"/>
      </w:pPr>
      <w:r>
        <w:t>18. Inheritance Example</w:t>
      </w:r>
    </w:p>
    <w:p w14:paraId="2D218987" w14:textId="77777777" w:rsidR="00E445DC" w:rsidRDefault="00013F9B">
      <w:r>
        <w:t>Code:</w:t>
      </w:r>
    </w:p>
    <w:p w14:paraId="7AA5CD37" w14:textId="77777777" w:rsidR="00E445DC" w:rsidRDefault="00013F9B">
      <w:r>
        <w:t>class Animal{}</w:t>
      </w:r>
      <w:r>
        <w:br/>
        <w:t>class Dog extends Animal{}</w:t>
      </w:r>
    </w:p>
    <w:p w14:paraId="45BEBAA1" w14:textId="77777777" w:rsidR="00E445DC" w:rsidRDefault="00013F9B">
      <w:r>
        <w:t>Output:</w:t>
      </w:r>
      <w:r>
        <w:br/>
        <w:t>Bark</w:t>
      </w:r>
    </w:p>
    <w:p w14:paraId="410A91DF" w14:textId="77777777" w:rsidR="00E445DC" w:rsidRDefault="00013F9B">
      <w:pPr>
        <w:pStyle w:val="Heading1"/>
      </w:pPr>
      <w:r>
        <w:t>19. Interface Implementation</w:t>
      </w:r>
    </w:p>
    <w:p w14:paraId="4D8AFA9E" w14:textId="77777777" w:rsidR="00E445DC" w:rsidRDefault="00013F9B">
      <w:r>
        <w:t>Code:</w:t>
      </w:r>
    </w:p>
    <w:p w14:paraId="67BD5ABC" w14:textId="77777777" w:rsidR="00E445DC" w:rsidRDefault="00013F9B">
      <w:r>
        <w:t>interface Playable{</w:t>
      </w:r>
      <w:r>
        <w:br/>
        <w:t xml:space="preserve"> void play();</w:t>
      </w:r>
      <w:r>
        <w:br/>
        <w:t>}</w:t>
      </w:r>
    </w:p>
    <w:p w14:paraId="664EC83E" w14:textId="77777777" w:rsidR="00E445DC" w:rsidRDefault="00013F9B">
      <w:r>
        <w:t>Output:</w:t>
      </w:r>
      <w:r>
        <w:br/>
        <w:t>Playing Guitar</w:t>
      </w:r>
      <w:r>
        <w:br/>
        <w:t>Playing Piano</w:t>
      </w:r>
    </w:p>
    <w:p w14:paraId="7764EC94" w14:textId="77777777" w:rsidR="00E445DC" w:rsidRDefault="00013F9B">
      <w:pPr>
        <w:pStyle w:val="Heading1"/>
      </w:pPr>
      <w:r>
        <w:t>20. Try-Catch Example</w:t>
      </w:r>
    </w:p>
    <w:p w14:paraId="75D4E5D8" w14:textId="77777777" w:rsidR="00E445DC" w:rsidRDefault="00013F9B">
      <w:r>
        <w:t>Code:</w:t>
      </w:r>
    </w:p>
    <w:p w14:paraId="038287E2" w14:textId="77777777" w:rsidR="00E445DC" w:rsidRDefault="00013F9B">
      <w:r>
        <w:t>try{</w:t>
      </w:r>
      <w:r>
        <w:br/>
        <w:t xml:space="preserve"> System.out.println(a/b);</w:t>
      </w:r>
      <w:r>
        <w:br/>
        <w:t>}catch(ArithmeticException e){</w:t>
      </w:r>
      <w:r>
        <w:br/>
        <w:t xml:space="preserve"> System.out.println("Cannot divide by zero");</w:t>
      </w:r>
      <w:r>
        <w:br/>
        <w:t>}</w:t>
      </w:r>
    </w:p>
    <w:p w14:paraId="41A398AE" w14:textId="77777777" w:rsidR="00E445DC" w:rsidRDefault="00013F9B">
      <w:r>
        <w:t>Output:</w:t>
      </w:r>
      <w:r>
        <w:br/>
        <w:t>Cannot divide by zero</w:t>
      </w:r>
    </w:p>
    <w:sectPr w:rsidR="00E44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85AA" w14:textId="77777777" w:rsidR="00013F9B" w:rsidRDefault="00013F9B" w:rsidP="00362517">
      <w:pPr>
        <w:spacing w:after="0" w:line="240" w:lineRule="auto"/>
      </w:pPr>
      <w:r>
        <w:separator/>
      </w:r>
    </w:p>
  </w:endnote>
  <w:endnote w:type="continuationSeparator" w:id="0">
    <w:p w14:paraId="6D86A94B" w14:textId="77777777" w:rsidR="00013F9B" w:rsidRDefault="00013F9B" w:rsidP="00362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25ED3" w14:textId="77777777" w:rsidR="00013F9B" w:rsidRDefault="00013F9B" w:rsidP="00362517">
      <w:pPr>
        <w:spacing w:after="0" w:line="240" w:lineRule="auto"/>
      </w:pPr>
      <w:r>
        <w:separator/>
      </w:r>
    </w:p>
  </w:footnote>
  <w:footnote w:type="continuationSeparator" w:id="0">
    <w:p w14:paraId="522D02A0" w14:textId="77777777" w:rsidR="00013F9B" w:rsidRDefault="00013F9B" w:rsidP="00362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740487">
    <w:abstractNumId w:val="8"/>
  </w:num>
  <w:num w:numId="2" w16cid:durableId="573853742">
    <w:abstractNumId w:val="6"/>
  </w:num>
  <w:num w:numId="3" w16cid:durableId="1291982637">
    <w:abstractNumId w:val="5"/>
  </w:num>
  <w:num w:numId="4" w16cid:durableId="1130588443">
    <w:abstractNumId w:val="4"/>
  </w:num>
  <w:num w:numId="5" w16cid:durableId="830021801">
    <w:abstractNumId w:val="7"/>
  </w:num>
  <w:num w:numId="6" w16cid:durableId="231813536">
    <w:abstractNumId w:val="3"/>
  </w:num>
  <w:num w:numId="7" w16cid:durableId="1872298859">
    <w:abstractNumId w:val="2"/>
  </w:num>
  <w:num w:numId="8" w16cid:durableId="417558350">
    <w:abstractNumId w:val="1"/>
  </w:num>
  <w:num w:numId="9" w16cid:durableId="190848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9B"/>
    <w:rsid w:val="00034616"/>
    <w:rsid w:val="0006063C"/>
    <w:rsid w:val="0015074B"/>
    <w:rsid w:val="0029639D"/>
    <w:rsid w:val="00326F90"/>
    <w:rsid w:val="00362517"/>
    <w:rsid w:val="007349B8"/>
    <w:rsid w:val="00AA1D8D"/>
    <w:rsid w:val="00AC6AFD"/>
    <w:rsid w:val="00B47730"/>
    <w:rsid w:val="00CB0664"/>
    <w:rsid w:val="00E445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AF056"/>
  <w14:defaultImageDpi w14:val="300"/>
  <w15:docId w15:val="{47AF9A6D-3451-4C4C-94D2-E2F1E3FC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Pallapothu krishnaveni</cp:lastModifiedBy>
  <cp:revision>2</cp:revision>
  <dcterms:created xsi:type="dcterms:W3CDTF">2026-06-21T09:42:00Z</dcterms:created>
  <dcterms:modified xsi:type="dcterms:W3CDTF">2026-06-21T09:42:00Z</dcterms:modified>
  <cp:category/>
</cp:coreProperties>
</file>